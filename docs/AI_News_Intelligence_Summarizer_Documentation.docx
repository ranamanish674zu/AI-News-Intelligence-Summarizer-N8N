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News Intelligence Summarizer - Project Documentation</w:t>
      </w:r>
    </w:p>
    <w:p>
      <w:pPr>
        <w:pStyle w:val="Heading1"/>
      </w:pPr>
      <w:r>
        <w:t>Project Overview</w:t>
      </w:r>
    </w:p>
    <w:p>
      <w:r>
        <w:t>AI News Intelligence Summarizer is an AI-powered automation workflow built using n8n, Google Gemini, RSS Feeds, SerpAPI, and Gmail. It automatically collects AI news, technology updates, and upcoming AI events, summarizes them using Gemini AI, and delivers a personalized newsletter via email.</w:t>
      </w:r>
    </w:p>
    <w:p>
      <w:pPr>
        <w:pStyle w:val="Heading1"/>
      </w:pPr>
      <w:r>
        <w:t>Problem Statement</w:t>
      </w:r>
    </w:p>
    <w:p>
      <w:r>
        <w:t>Professionals spend considerable time browsing multiple websites to stay updated with AI and technology news. This project automates collection, summarization, and delivery of important updates.</w:t>
      </w:r>
    </w:p>
    <w:p>
      <w:pPr>
        <w:pStyle w:val="Heading1"/>
      </w:pPr>
      <w:r>
        <w:t>Workflow Architecture</w:t>
      </w:r>
    </w:p>
    <w:p>
      <w:r>
        <w:t>Schedule Trigger → RSS Feed Readers → Data Merger → Data Aggregator → Google Gemini AI → Gmail Sender → Daily Newsletter.</w:t>
      </w:r>
    </w:p>
    <w:p>
      <w:pPr>
        <w:pStyle w:val="Heading1"/>
      </w:pPr>
      <w:r>
        <w:t>Workflow Components</w:t>
      </w:r>
    </w:p>
    <w:p>
      <w:r>
        <w:t>Schedule Trigger, RSS Feed Readers, Event Fetcher (SerpAPI), Data Merger, Data Aggregator, Google Gemini Chat Model, and Gmail Sender.</w:t>
      </w:r>
    </w:p>
    <w:p>
      <w:pPr>
        <w:pStyle w:val="Heading1"/>
      </w:pPr>
      <w:r>
        <w:t>Technology Stack</w:t>
      </w:r>
    </w:p>
    <w:p>
      <w:r>
        <w:t>n8n, Google Gemini, RSS Feeds, SerpAPI, Gmail API, Google Cloud Platform, OAuth 2.0.</w:t>
      </w:r>
    </w:p>
    <w:p>
      <w:pPr>
        <w:pStyle w:val="Heading1"/>
      </w:pPr>
      <w:r>
        <w:t>Benefits</w:t>
      </w:r>
    </w:p>
    <w:p>
      <w:r>
        <w:t>Automated news monitoring, AI-powered summarization, daily newsletter delivery, event tracking, and time savings.</w:t>
      </w:r>
    </w:p>
    <w:p>
      <w:pPr>
        <w:pStyle w:val="Heading1"/>
      </w:pPr>
      <w:r>
        <w:t>Future Enhancements</w:t>
      </w:r>
    </w:p>
    <w:p>
      <w:r>
        <w:t>Slack integration, Telegram notifications, personalized categories, analytics dashboard, and sentiment analysis.</w:t>
      </w:r>
    </w:p>
    <w:p>
      <w:pPr>
        <w:pStyle w:val="Heading1"/>
      </w:pPr>
      <w:r>
        <w:t>Learning Outcomes</w:t>
      </w:r>
    </w:p>
    <w:p>
      <w:r>
        <w:t>Workflow Automation, Generative AI, RSS Processing, Data Aggregation, Gmail API Integration, OAuth Authentication, and Prompt Engineering.</w:t>
      </w:r>
    </w:p>
    <w:p>
      <w:pPr>
        <w:pStyle w:val="Heading1"/>
      </w:pPr>
      <w:r>
        <w:t>Author</w:t>
      </w:r>
    </w:p>
    <w:p>
      <w:r>
        <w:t>Manish Rana</w:t>
        <w:br/>
        <w:t>Integrated M.Tech in Computer Science &amp; Engineering</w:t>
        <w:br/>
        <w:t>VIT Bhopal University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